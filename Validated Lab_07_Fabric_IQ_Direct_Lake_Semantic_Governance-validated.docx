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44"/>
          <w:szCs w:val="44"/>
          <w:rtl w:val="0"/>
        </w:rPr>
        <w:t xml:space="preserve">Lab 07: Fabric IQ, Direct Lake &amp; Semantic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80" w:lineRule="auto"/>
        <w:rPr>
          <w:i w:val="1"/>
          <w:iCs w:val="1"/>
          <w:color w:val="4b5563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Objective: </w:t>
      </w:r>
      <w:r w:rsidDel="00000000" w:rsidR="00000000" w:rsidRPr="00000000">
        <w:rPr>
          <w:i w:val="1"/>
          <w:iCs w:val="1"/>
          <w:color w:val="4b5563"/>
          <w:sz w:val="21"/>
          <w:szCs w:val="21"/>
          <w:rtl w:val="0"/>
        </w:rPr>
        <w:t xml:space="preserve">Build and tune a consolidated enterprise semantic model in Direct Lake mode with Fabric IQ layering, XMLA/TOM version governance, column statistics inspection, and VertiPaq performance optimization.</w:t>
      </w:r>
    </w:p>
    <w:p w:rsidR="00000000" w:rsidDel="00000000" w:rsidP="00000000" w:rsidRDefault="00000000" w:rsidRPr="00000000" w14:paraId="00000004">
      <w:pPr>
        <w:pStyle w:val="Heading1"/>
        <w:spacing w:after="320" w:before="80" w:lineRule="auto"/>
        <w:rPr>
          <w:i w:val="1"/>
          <w:iCs w:val="1"/>
          <w:color w:val="4b5563"/>
          <w:sz w:val="21"/>
          <w:szCs w:val="21"/>
        </w:rPr>
      </w:pPr>
      <w:r w:rsidDel="00000000" w:rsidR="00000000" w:rsidRPr="00000000">
        <w:rPr>
          <w:i w:val="1"/>
          <w:iCs w:val="1"/>
          <w:color w:val="4b5563"/>
          <w:sz w:val="21"/>
          <w:szCs w:val="21"/>
          <w:rtl w:val="0"/>
        </w:rPr>
        <w:t xml:space="preserve">Case Study: Enterprise Sales Analytics &amp; Semantic Model Optimization</w:t>
      </w:r>
    </w:p>
    <w:p w:rsidR="00000000" w:rsidDel="00000000" w:rsidP="00000000" w:rsidRDefault="00000000" w:rsidRPr="00000000" w14:paraId="00000005">
      <w:pPr>
        <w:pStyle w:val="Heading2"/>
        <w:spacing w:after="320" w:before="80" w:lineRule="auto"/>
        <w:rPr>
          <w:i w:val="1"/>
          <w:iCs w:val="1"/>
          <w:color w:val="4b5563"/>
          <w:sz w:val="21"/>
          <w:szCs w:val="21"/>
        </w:rPr>
      </w:pPr>
      <w:r w:rsidDel="00000000" w:rsidR="00000000" w:rsidRPr="00000000">
        <w:rPr>
          <w:i w:val="1"/>
          <w:iCs w:val="1"/>
          <w:color w:val="4b5563"/>
          <w:sz w:val="21"/>
          <w:szCs w:val="21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A large multinational retail organization operates across multiple product categories, customers, and sales regions. Its sales data is continuously generated and stored in an enterprise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Gold Lakehouse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 in Microsoft Fabric.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The organization currently faces several challenges: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Sales data is stored in large fact tables containing millions of transaction records.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Different analytics teams create their own calculations and reports, resulting in inconsistent revenue and profitability definitions.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Business users need a single trusted semantic model for enterprise reporting.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Analysts require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Year-to-Date (YTD)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Year-over-Year (YoY)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 analysis.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The existing semantic model contains unnecessary columns and a monolithic fact-table structure.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Large analytical queries can experience performance degradation.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The organization needs governance metadata to track model versions, deployment dates, ownership, and changes.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80" w:line="276" w:lineRule="auto"/>
        <w:ind w:left="709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The data engineering and analytics teams want to use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Microsoft Fabric Direct Lake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 so reports can query OneLake data without maintaining a traditional imported semantic model. </w:t>
      </w:r>
    </w:p>
    <w:p w:rsidR="00000000" w:rsidDel="00000000" w:rsidP="00000000" w:rsidRDefault="00000000" w:rsidRPr="00000000" w14:paraId="00000010">
      <w:pPr>
        <w:pStyle w:val="Heading3"/>
        <w:spacing w:after="320" w:before="80" w:lineRule="auto"/>
        <w:rPr>
          <w:i w:val="1"/>
          <w:iCs w:val="1"/>
          <w:color w:val="4b5563"/>
          <w:sz w:val="21"/>
          <w:szCs w:val="21"/>
        </w:rPr>
      </w:pPr>
      <w:r w:rsidDel="00000000" w:rsidR="00000000" w:rsidRPr="00000000">
        <w:rPr>
          <w:i w:val="1"/>
          <w:iCs w:val="1"/>
          <w:color w:val="4b5563"/>
          <w:sz w:val="21"/>
          <w:szCs w:val="21"/>
          <w:rtl w:val="0"/>
        </w:rPr>
        <w:t xml:space="preserve">Business Requirement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The organization wants to build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centralized enterprise sales analytics solution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 in Microsoft Fabric that provides: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A trusted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Direct Lake semantic 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 over Gold Lakehouse data.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A proper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star schema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 connecting sales, customer, product, and date dimensions.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Standardized enterprise measures such as: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1418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Total Revenue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1418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Total Cost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1418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Total Profit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1418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Total Quantity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1418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Transaction Count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Reusable time-intelligence calculations: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1418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YTD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1418" w:right="0" w:hanging="283"/>
        <w:jc w:val="left"/>
        <w:rPr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YoY Growth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A governed semantic model with version and ownership metadata.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Performance analysis using query execution and storage-level metrics.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8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Optimization of unnecessary columns and the underlying Delta table layout.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8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A business-facing report that allows management to analyze revenue by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Product Category and Calendar Year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4b5563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320" w:before="80" w:lineRule="auto"/>
        <w:rPr>
          <w:i w:val="1"/>
          <w:iCs w:val="1"/>
          <w:color w:val="4b556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0af"/>
          <w:sz w:val="26"/>
          <w:szCs w:val="26"/>
          <w:rtl w:val="0"/>
        </w:rPr>
        <w:t xml:space="preserve">STEP 00: Prerequisites &amp; Environment Setup (Not Counted)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 Workspace: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your assigned Microsoft Fabric workspace with active Fabric capacity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Tooling Installation: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local installations of Power BI Desktop (Fabric mode), Tabular Editor 3, and DAX Studio are available on your workstation.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Permissions &amp; Connectivity: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that XMLA Read/Write is enabled at the tenant/capacity level. Copy the Workspace Connection URL via Workspace Settings &gt; Premium &gt; Workspace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Instructor-Provided Artifacts: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the instructor-provided Lakehouse containing the consolidated Gold delta tables (Fact_Sales, Dim_Customer, Dim_Date, Dim_Product) is online and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PHASE 2 — Create the Lakehouse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are already inside the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volkswagen_data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workspace.</w:t>
      </w:r>
    </w:p>
    <w:p w:rsidR="00000000" w:rsidDel="00000000" w:rsidP="00000000" w:rsidRDefault="00000000" w:rsidRPr="00000000" w14:paraId="0000002B">
      <w:pPr>
        <w:pStyle w:val="Heading2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0.4 — Create Lakehouse</w:t>
      </w:r>
    </w:p>
    <w:p w:rsidR="00000000" w:rsidDel="00000000" w:rsidP="00000000" w:rsidRDefault="00000000" w:rsidRPr="00000000" w14:paraId="0000002C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1. Go to your workspace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be 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volkswagen_data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2. Click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 New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3. Search/select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Lakehouse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60" w:before="0" w:lineRule="auto"/>
        <w:rPr>
          <w:sz w:val="19"/>
          <w:szCs w:val="19"/>
        </w:rPr>
        <w:sectPr>
          <w:pgSz w:h="15840" w:w="12240" w:orient="portrait"/>
          <w:pgMar w:bottom="1440" w:top="1440" w:left="1440" w:right="1440" w:header="0" w:footer="0"/>
          <w:pgNumType w:start="1"/>
        </w:sectPr>
      </w:pPr>
      <w:r w:rsidDel="00000000" w:rsidR="00000000" w:rsidRPr="00000000">
        <w:rPr>
          <w:sz w:val="19"/>
          <w:szCs w:val="19"/>
          <w:rtl w:val="0"/>
        </w:rPr>
        <w:t xml:space="preserve">4. Enter exactly: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Lab07_Gold_Lakehouse</w:t>
      </w:r>
    </w:p>
    <w:p w:rsidR="00000000" w:rsidDel="00000000" w:rsidP="00000000" w:rsidRDefault="00000000" w:rsidRPr="00000000" w14:paraId="00000035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5. Click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Wait for Fabric to finish creating it.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0.5 — Open the Lakehouse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After creation, you should see:</w:t>
      </w:r>
    </w:p>
    <w:bookmarkStart w:colFirst="0" w:colLast="0" w:name="bookmark=id.q8jhrq4x456t" w:id="0"/>
    <w:bookmarkEnd w:id="0"/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Lab07_Gold_Lakehouse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it.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see something similar to:</w:t>
      </w:r>
    </w:p>
    <w:bookmarkStart w:colFirst="0" w:colLast="0" w:name="bookmark=id.kjgya6i15xt6" w:id="1"/>
    <w:bookmarkEnd w:id="1"/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Lab07_Gold_Lakehouse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Explorer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├── Tables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Files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Initially,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Tables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should be empty.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That's completely fine.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TEP 0.5 — Don't create tables manually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your current screen,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click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Upload files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 with sample data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shortcut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Dataflow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Instead, create a Notebook from the workspace.</w:t>
      </w:r>
    </w:p>
    <w:p w:rsidR="00000000" w:rsidDel="00000000" w:rsidP="00000000" w:rsidRDefault="00000000" w:rsidRPr="00000000" w14:paraId="0000004F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1. Go back to 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volkswagen_data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volkswagen_data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workspace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on the left sidebar.</w:t>
      </w:r>
    </w:p>
    <w:p w:rsidR="00000000" w:rsidDel="00000000" w:rsidP="00000000" w:rsidRDefault="00000000" w:rsidRPr="00000000" w14:paraId="00000051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2. Click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 New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3. Select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4. Name it</w:t>
      </w:r>
    </w:p>
    <w:bookmarkStart w:colFirst="0" w:colLast="0" w:name="bookmark=id.h3s8r9rz5hnu" w:id="2"/>
    <w:bookmarkEnd w:id="2"/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Lab07_Data_Generator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click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0.5.1 — Attach your Lakehouse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When the notebook opens, look at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left Explorer pane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find something like: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 data items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There should be an option: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 lakehouse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it.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select:</w:t>
      </w:r>
    </w:p>
    <w:bookmarkStart w:colFirst="0" w:colLast="0" w:name="bookmark=id.ksxngm4d08ij" w:id="3"/>
    <w:bookmarkEnd w:id="3"/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Lab07_Gold_Lakehouse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After that, the notebook should show:</w:t>
      </w:r>
    </w:p>
    <w:bookmarkStart w:colFirst="0" w:colLast="0" w:name="bookmark=id.jr6ymvad3h9q" w:id="4"/>
    <w:bookmarkEnd w:id="4"/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Lakehouses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Lab07_Gold_Lakehouse</w:t>
      </w:r>
    </w:p>
    <w:p w:rsidR="00000000" w:rsidDel="00000000" w:rsidP="00000000" w:rsidRDefault="00000000" w:rsidRPr="00000000" w14:paraId="00000066">
      <w:pPr>
        <w:pStyle w:val="Heading2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1. Create 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Dim_Customer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the notebook, create a new code cell and paste:</w:t>
      </w:r>
    </w:p>
    <w:p w:rsidR="00000000" w:rsidDel="00000000" w:rsidP="00000000" w:rsidRDefault="00000000" w:rsidRPr="00000000" w14:paraId="00000068">
      <w:pPr>
        <w:spacing w:after="160" w:before="0" w:lineRule="auto"/>
        <w:ind w:left="0" w:right="0" w:firstLine="0"/>
        <w:rPr>
          <w:sz w:val="19"/>
          <w:szCs w:val="19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from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pyspark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sql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import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functions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as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customer_count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customers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= (</w:t>
      </w:r>
    </w:p>
    <w:p w:rsidR="00000000" w:rsidDel="00000000" w:rsidP="00000000" w:rsidRDefault="00000000" w:rsidRPr="00000000" w14:paraId="0000006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spark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range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customer_count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+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withColumnRenamed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"id"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7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"CustomerName"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concat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lit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 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</w:t>
      </w:r>
    </w:p>
    <w:p w:rsidR="00000000" w:rsidDel="00000000" w:rsidP="00000000" w:rsidRDefault="00000000" w:rsidRPr="00000000" w14:paraId="0000007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cast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"string"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7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8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"Pune"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8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"Mumbai"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8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3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"Delhi"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8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4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"Bengaluru"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8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5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"Hyderabad"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8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6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"Chennai"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8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7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"Kolkata"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otherwise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"Ahmedabad"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"State"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8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isin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"Pune"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"Mumbai"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"Maharashtra"</w:t>
      </w:r>
    </w:p>
    <w:p w:rsidR="00000000" w:rsidDel="00000000" w:rsidP="00000000" w:rsidRDefault="00000000" w:rsidRPr="00000000" w14:paraId="0000008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8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"Delhi"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"Delhi"</w:t>
      </w:r>
    </w:p>
    <w:p w:rsidR="00000000" w:rsidDel="00000000" w:rsidP="00000000" w:rsidRDefault="00000000" w:rsidRPr="00000000" w14:paraId="0000008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8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"Bengaluru"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"Karnataka"</w:t>
      </w:r>
    </w:p>
    <w:p w:rsidR="00000000" w:rsidDel="00000000" w:rsidP="00000000" w:rsidRDefault="00000000" w:rsidRPr="00000000" w14:paraId="0000009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9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"Hyderabad"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"Telangana"</w:t>
      </w:r>
    </w:p>
    <w:p w:rsidR="00000000" w:rsidDel="00000000" w:rsidP="00000000" w:rsidRDefault="00000000" w:rsidRPr="00000000" w14:paraId="0000009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"Chennai"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"Tamil Nadu"</w:t>
      </w:r>
    </w:p>
    <w:p w:rsidR="00000000" w:rsidDel="00000000" w:rsidP="00000000" w:rsidRDefault="00000000" w:rsidRPr="00000000" w14:paraId="0000009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9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"Kolkata"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"West Bengal"</w:t>
      </w:r>
    </w:p>
    <w:p w:rsidR="00000000" w:rsidDel="00000000" w:rsidP="00000000" w:rsidRDefault="00000000" w:rsidRPr="00000000" w14:paraId="0000009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otherwise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"Gujarat"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A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"Segment"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3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"Consumer"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3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"Corporate"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otherwise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"Small Business"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customers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write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\</w:t>
      </w:r>
    </w:p>
    <w:p w:rsidR="00000000" w:rsidDel="00000000" w:rsidP="00000000" w:rsidRDefault="00000000" w:rsidRPr="00000000" w14:paraId="000000A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mode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"overwrite"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\</w:t>
      </w:r>
    </w:p>
    <w:p w:rsidR="00000000" w:rsidDel="00000000" w:rsidP="00000000" w:rsidRDefault="00000000" w:rsidRPr="00000000" w14:paraId="000000A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format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"delta"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\</w:t>
      </w:r>
    </w:p>
    <w:p w:rsidR="00000000" w:rsidDel="00000000" w:rsidP="00000000" w:rsidRDefault="00000000" w:rsidRPr="00000000" w14:paraId="000000A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saveAsTable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"Dim_Customer"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print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"Dim_Customer created successfully"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print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"Rows:"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customers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count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 it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Shift + Enter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Expected</w:t>
      </w:r>
    </w:p>
    <w:bookmarkStart w:colFirst="0" w:colLast="0" w:name="bookmark=id.9sjrlqwql4bp" w:id="5"/>
    <w:bookmarkEnd w:id="5"/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Dim_Customer created successfully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Rows: 1000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2. Create 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Dim_Product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another cell:</w:t>
      </w:r>
    </w:p>
    <w:p w:rsidR="00000000" w:rsidDel="00000000" w:rsidP="00000000" w:rsidRDefault="00000000" w:rsidRPr="00000000" w14:paraId="000000B9">
      <w:pPr>
        <w:spacing w:after="16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from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pyspark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sql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import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functions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as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Create 100 products: ProductKey 101-200</w:t>
      </w:r>
    </w:p>
    <w:p w:rsidR="00000000" w:rsidDel="00000000" w:rsidP="00000000" w:rsidRDefault="00000000" w:rsidRPr="00000000" w14:paraId="000000B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products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= (</w:t>
      </w:r>
    </w:p>
    <w:p w:rsidR="00000000" w:rsidDel="00000000" w:rsidP="00000000" w:rsidRDefault="00000000" w:rsidRPr="00000000" w14:paraId="000000B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spark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range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101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201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withColumnRenamed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"id"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C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"ProductName"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concat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C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lit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 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cast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"string"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C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"ProductCategory"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3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"Electronics"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3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"Furniture"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otherwise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"Office Supplies"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D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"ProductSubcategory"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D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"ProductCategory"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"Electronics"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D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"Computers"</w:t>
      </w:r>
    </w:p>
    <w:p w:rsidR="00000000" w:rsidDel="00000000" w:rsidP="00000000" w:rsidRDefault="00000000" w:rsidRPr="00000000" w14:paraId="000000D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otherwise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"Accessories"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"ProductCategory"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"Furniture"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D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"Chairs"</w:t>
      </w:r>
    </w:p>
    <w:p w:rsidR="00000000" w:rsidDel="00000000" w:rsidP="00000000" w:rsidRDefault="00000000" w:rsidRPr="00000000" w14:paraId="000000D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otherwise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"Tables"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otherwise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E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when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E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==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"Stationery"</w:t>
      </w:r>
    </w:p>
    <w:p w:rsidR="00000000" w:rsidDel="00000000" w:rsidP="00000000" w:rsidRDefault="00000000" w:rsidRPr="00000000" w14:paraId="000000E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otherwise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"Paper"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E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"UnitPrice"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round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lit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500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+</w:t>
      </w:r>
    </w:p>
    <w:p w:rsidR="00000000" w:rsidDel="00000000" w:rsidP="00000000" w:rsidRDefault="00000000" w:rsidRPr="00000000" w14:paraId="000000E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*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137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74500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</w:t>
      </w:r>
    </w:p>
    <w:p w:rsidR="00000000" w:rsidDel="00000000" w:rsidP="00000000" w:rsidRDefault="00000000" w:rsidRPr="00000000" w14:paraId="000000E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</w:t>
      </w:r>
    </w:p>
    <w:p w:rsidR="00000000" w:rsidDel="00000000" w:rsidP="00000000" w:rsidRDefault="00000000" w:rsidRPr="00000000" w14:paraId="000000E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Write as Delta table</w:t>
      </w:r>
    </w:p>
    <w:p w:rsidR="00000000" w:rsidDel="00000000" w:rsidP="00000000" w:rsidRDefault="00000000" w:rsidRPr="00000000" w14:paraId="000000F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products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write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\</w:t>
      </w:r>
    </w:p>
    <w:p w:rsidR="00000000" w:rsidDel="00000000" w:rsidP="00000000" w:rsidRDefault="00000000" w:rsidRPr="00000000" w14:paraId="000000F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mode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"overwrite"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\</w:t>
      </w:r>
    </w:p>
    <w:p w:rsidR="00000000" w:rsidDel="00000000" w:rsidP="00000000" w:rsidRDefault="00000000" w:rsidRPr="00000000" w14:paraId="000000F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format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"delta"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\</w:t>
      </w:r>
    </w:p>
    <w:p w:rsidR="00000000" w:rsidDel="00000000" w:rsidP="00000000" w:rsidRDefault="00000000" w:rsidRPr="00000000" w14:paraId="000000F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saveAsTable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"Dim_Product"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print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"Dim_Product created successfully"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print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"Rows:"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products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count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())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Expected:</w:t>
      </w:r>
    </w:p>
    <w:bookmarkStart w:colFirst="0" w:colLast="0" w:name="bookmark=id.ws0t1jlnijf1" w:id="6"/>
    <w:bookmarkEnd w:id="6"/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Dim_Product created successfully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Rows: 100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3. Create 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Dim_Date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cell:</w:t>
      </w:r>
    </w:p>
    <w:p w:rsidR="00000000" w:rsidDel="00000000" w:rsidP="00000000" w:rsidRDefault="00000000" w:rsidRPr="00000000" w14:paraId="00000100">
      <w:pPr>
        <w:spacing w:after="160" w:before="0" w:lineRule="auto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from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pyspark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sql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import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functions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as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Create dates from 2025-01-01 to 2026-12-31</w:t>
      </w:r>
    </w:p>
    <w:p w:rsidR="00000000" w:rsidDel="00000000" w:rsidP="00000000" w:rsidRDefault="00000000" w:rsidRPr="00000000" w14:paraId="0000010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dates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= (</w:t>
      </w:r>
    </w:p>
    <w:p w:rsidR="00000000" w:rsidDel="00000000" w:rsidP="00000000" w:rsidRDefault="00000000" w:rsidRPr="00000000" w14:paraId="0000010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spark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sql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("""</w:t>
      </w:r>
    </w:p>
    <w:p w:rsidR="00000000" w:rsidDel="00000000" w:rsidP="00000000" w:rsidRDefault="00000000" w:rsidRPr="00000000" w14:paraId="0000010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21"/>
          <w:szCs w:val="21"/>
          <w:shd w:fill="fffffe" w:val="clear"/>
          <w:rtl w:val="0"/>
        </w:rPr>
        <w:t xml:space="preserve">SELECT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explode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0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sequence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0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to_date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'2025-01-01'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</w:t>
      </w:r>
    </w:p>
    <w:p w:rsidR="00000000" w:rsidDel="00000000" w:rsidP="00000000" w:rsidRDefault="00000000" w:rsidRPr="00000000" w14:paraId="0000010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to_date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'2026-12-31'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</w:t>
      </w:r>
    </w:p>
    <w:p w:rsidR="00000000" w:rsidDel="00000000" w:rsidP="00000000" w:rsidRDefault="00000000" w:rsidRPr="00000000" w14:paraId="0000010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21"/>
          <w:szCs w:val="21"/>
          <w:shd w:fill="fffffe" w:val="clear"/>
          <w:rtl w:val="0"/>
        </w:rPr>
        <w:t xml:space="preserve">interval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21"/>
          <w:szCs w:val="21"/>
          <w:shd w:fill="fffffe" w:val="clear"/>
          <w:rtl w:val="0"/>
        </w:rPr>
        <w:t xml:space="preserve">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21"/>
          <w:szCs w:val="21"/>
          <w:shd w:fill="fffffe" w:val="clear"/>
          <w:rtl w:val="0"/>
        </w:rPr>
        <w:t xml:space="preserve">AS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21"/>
          <w:szCs w:val="21"/>
          <w:shd w:fill="fffffe" w:val="clear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""")</w:t>
      </w:r>
    </w:p>
    <w:p w:rsidR="00000000" w:rsidDel="00000000" w:rsidP="00000000" w:rsidRDefault="00000000" w:rsidRPr="00000000" w14:paraId="0000010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0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date_format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"yyyyMMdd"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cast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"int"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1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"CalendarYear"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year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1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"MonthNumber"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month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1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"MonthName"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date_format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"MMMM"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1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"Quarter"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concat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lit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"Q"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quarter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))</w:t>
      </w:r>
    </w:p>
    <w:p w:rsidR="00000000" w:rsidDel="00000000" w:rsidP="00000000" w:rsidRDefault="00000000" w:rsidRPr="00000000" w14:paraId="0000012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select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2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"CalendarYear"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"MonthNumber"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"MonthName"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"Quarter"</w:t>
      </w:r>
    </w:p>
    <w:p w:rsidR="00000000" w:rsidDel="00000000" w:rsidP="00000000" w:rsidRDefault="00000000" w:rsidRPr="00000000" w14:paraId="0000012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Save as Delta table</w:t>
      </w:r>
    </w:p>
    <w:p w:rsidR="00000000" w:rsidDel="00000000" w:rsidP="00000000" w:rsidRDefault="00000000" w:rsidRPr="00000000" w14:paraId="0000012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dates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write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\</w:t>
      </w:r>
    </w:p>
    <w:p w:rsidR="00000000" w:rsidDel="00000000" w:rsidP="00000000" w:rsidRDefault="00000000" w:rsidRPr="00000000" w14:paraId="0000012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mode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"overwrite"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\</w:t>
      </w:r>
    </w:p>
    <w:p w:rsidR="00000000" w:rsidDel="00000000" w:rsidP="00000000" w:rsidRDefault="00000000" w:rsidRPr="00000000" w14:paraId="0000012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format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"delta"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\</w:t>
      </w:r>
    </w:p>
    <w:p w:rsidR="00000000" w:rsidDel="00000000" w:rsidP="00000000" w:rsidRDefault="00000000" w:rsidRPr="00000000" w14:paraId="0000012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saveAsTable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"Dim_Date"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print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"Dim_Date created successfully"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print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"Rows:"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dates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count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())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 it.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Expected:</w:t>
      </w:r>
    </w:p>
    <w:bookmarkStart w:colFirst="0" w:colLast="0" w:name="bookmark=id.c2xaow8f97nq" w:id="7"/>
    <w:bookmarkEnd w:id="7"/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Dim_Date created successfully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Rows: 730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4. Create 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Fact_Sales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is the main table and will contain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500,000 rows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a new cell:</w:t>
      </w:r>
    </w:p>
    <w:p w:rsidR="00000000" w:rsidDel="00000000" w:rsidP="00000000" w:rsidRDefault="00000000" w:rsidRPr="00000000" w14:paraId="0000013C">
      <w:pPr>
        <w:spacing w:after="160" w:before="0" w:lineRule="auto"/>
        <w:ind w:left="0" w:right="0" w:firstLine="0"/>
        <w:rPr>
          <w:sz w:val="19"/>
          <w:szCs w:val="19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from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pyspark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sql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import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functions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21"/>
          <w:szCs w:val="21"/>
          <w:shd w:fill="fffffe" w:val="clear"/>
          <w:rtl w:val="0"/>
        </w:rPr>
        <w:t xml:space="preserve">as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Number of sales records</w:t>
      </w:r>
    </w:p>
    <w:p w:rsidR="00000000" w:rsidDel="00000000" w:rsidP="00000000" w:rsidRDefault="00000000" w:rsidRPr="00000000" w14:paraId="0000013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sales_count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=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500000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sales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= (</w:t>
      </w:r>
    </w:p>
    <w:p w:rsidR="00000000" w:rsidDel="00000000" w:rsidP="00000000" w:rsidRDefault="00000000" w:rsidRPr="00000000" w14:paraId="0000014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spark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range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sales_count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+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withColumnRenamed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"id"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Transaction ID</w:t>
      </w:r>
    </w:p>
    <w:p w:rsidR="00000000" w:rsidDel="00000000" w:rsidP="00000000" w:rsidRDefault="00000000" w:rsidRPr="00000000" w14:paraId="0000014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4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"TransactionKey"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lit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1000000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+ 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-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/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3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).cast(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"long"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))</w:t>
      </w:r>
    </w:p>
    <w:p w:rsidR="00000000" w:rsidDel="00000000" w:rsidP="00000000" w:rsidRDefault="00000000" w:rsidRPr="00000000" w14:paraId="0000014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1-3 lines per transaction</w:t>
      </w:r>
    </w:p>
    <w:p w:rsidR="00000000" w:rsidDel="00000000" w:rsidP="00000000" w:rsidRDefault="00000000" w:rsidRPr="00000000" w14:paraId="0000014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4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"SalesOrderLineNumber"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-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3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+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).cast(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"int"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Date distributed across 2025 and 2026</w:t>
      </w:r>
    </w:p>
    <w:p w:rsidR="00000000" w:rsidDel="00000000" w:rsidP="00000000" w:rsidRDefault="00000000" w:rsidRPr="00000000" w14:paraId="0000015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5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expr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5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"date_add("</w:t>
      </w:r>
    </w:p>
    <w:p w:rsidR="00000000" w:rsidDel="00000000" w:rsidP="00000000" w:rsidRDefault="00000000" w:rsidRPr="00000000" w14:paraId="0000015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"to_date('2025-01-01'), "</w:t>
      </w:r>
    </w:p>
    <w:p w:rsidR="00000000" w:rsidDel="00000000" w:rsidP="00000000" w:rsidRDefault="00000000" w:rsidRPr="00000000" w14:paraId="0000015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"cast((SalesKey - 1) % 730 as int)"</w:t>
      </w:r>
    </w:p>
    <w:p w:rsidR="00000000" w:rsidDel="00000000" w:rsidP="00000000" w:rsidRDefault="00000000" w:rsidRPr="00000000" w14:paraId="0000015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")"</w:t>
      </w:r>
    </w:p>
    <w:p w:rsidR="00000000" w:rsidDel="00000000" w:rsidP="00000000" w:rsidRDefault="00000000" w:rsidRPr="00000000" w14:paraId="0000015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YYYYMMDD integer key</w:t>
      </w:r>
    </w:p>
    <w:p w:rsidR="00000000" w:rsidDel="00000000" w:rsidP="00000000" w:rsidRDefault="00000000" w:rsidRPr="00000000" w14:paraId="0000015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5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date_format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"yyyyMMdd"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cast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"int"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CustomerKey: 1-1000</w:t>
      </w:r>
    </w:p>
    <w:p w:rsidR="00000000" w:rsidDel="00000000" w:rsidP="00000000" w:rsidRDefault="00000000" w:rsidRPr="00000000" w14:paraId="0000016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6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-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1000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+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).cast(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"long"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ProductKey: 101-200</w:t>
      </w:r>
    </w:p>
    <w:p w:rsidR="00000000" w:rsidDel="00000000" w:rsidP="00000000" w:rsidRDefault="00000000" w:rsidRPr="00000000" w14:paraId="0000016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6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-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100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+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101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).cast(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"long"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Quantity: 1-10</w:t>
      </w:r>
    </w:p>
    <w:p w:rsidR="00000000" w:rsidDel="00000000" w:rsidP="00000000" w:rsidRDefault="00000000" w:rsidRPr="00000000" w14:paraId="0000016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7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"Quantity"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-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+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).cast(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"int"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Revenue</w:t>
      </w:r>
    </w:p>
    <w:p w:rsidR="00000000" w:rsidDel="00000000" w:rsidP="00000000" w:rsidRDefault="00000000" w:rsidRPr="00000000" w14:paraId="0000017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7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"Revenue"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round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7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"Quantity"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*</w:t>
      </w:r>
    </w:p>
    <w:p w:rsidR="00000000" w:rsidDel="00000000" w:rsidP="00000000" w:rsidRDefault="00000000" w:rsidRPr="00000000" w14:paraId="0000017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7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lit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500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+</w:t>
      </w:r>
    </w:p>
    <w:p w:rsidR="00000000" w:rsidDel="00000000" w:rsidP="00000000" w:rsidRDefault="00000000" w:rsidRPr="00000000" w14:paraId="0000017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*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137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%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74500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</w:t>
      </w:r>
    </w:p>
    <w:p w:rsidR="00000000" w:rsidDel="00000000" w:rsidP="00000000" w:rsidRDefault="00000000" w:rsidRPr="00000000" w14:paraId="0000017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</w:t>
      </w:r>
    </w:p>
    <w:p w:rsidR="00000000" w:rsidDel="00000000" w:rsidP="00000000" w:rsidRDefault="00000000" w:rsidRPr="00000000" w14:paraId="0000017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Cost = 75% of revenue</w:t>
      </w:r>
    </w:p>
    <w:p w:rsidR="00000000" w:rsidDel="00000000" w:rsidP="00000000" w:rsidRDefault="00000000" w:rsidRPr="00000000" w14:paraId="0000018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withColumn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8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"Cost"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round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"Revenue"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*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247891"/>
          <w:sz w:val="21"/>
          <w:szCs w:val="21"/>
          <w:shd w:fill="fffffe" w:val="clear"/>
          <w:rtl w:val="0"/>
        </w:rPr>
        <w:t xml:space="preserve">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lit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0.75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87f53"/>
          <w:sz w:val="21"/>
          <w:szCs w:val="21"/>
          <w:shd w:fill="fffffe" w:val="clear"/>
          <w:rtl w:val="0"/>
        </w:rPr>
        <w:t xml:space="preserve">2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select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</w:p>
    <w:p w:rsidR="00000000" w:rsidDel="00000000" w:rsidP="00000000" w:rsidRDefault="00000000" w:rsidRPr="00000000" w14:paraId="0000018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"TransactionKey"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"SalesOrderLineNumber"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"DateKey"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"CustomerKey"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"ProductKey"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"Quantity"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"Revenue"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"Cost"</w:t>
      </w:r>
    </w:p>
    <w:p w:rsidR="00000000" w:rsidDel="00000000" w:rsidP="00000000" w:rsidRDefault="00000000" w:rsidRPr="00000000" w14:paraId="0000019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6600"/>
          <w:sz w:val="21"/>
          <w:szCs w:val="21"/>
          <w:shd w:fill="fffffe" w:val="clear"/>
          <w:rtl w:val="0"/>
        </w:rPr>
        <w:t xml:space="preserve"># Write to Lakehouse as Delta</w:t>
      </w:r>
    </w:p>
    <w:p w:rsidR="00000000" w:rsidDel="00000000" w:rsidP="00000000" w:rsidRDefault="00000000" w:rsidRPr="00000000" w14:paraId="0000019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sales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write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 \</w:t>
      </w:r>
    </w:p>
    <w:p w:rsidR="00000000" w:rsidDel="00000000" w:rsidP="00000000" w:rsidRDefault="00000000" w:rsidRPr="00000000" w14:paraId="0000019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mode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"overwrite"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\</w:t>
      </w:r>
    </w:p>
    <w:p w:rsidR="00000000" w:rsidDel="00000000" w:rsidP="00000000" w:rsidRDefault="00000000" w:rsidRPr="00000000" w14:paraId="0000019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format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"delta"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 \</w:t>
      </w:r>
    </w:p>
    <w:p w:rsidR="00000000" w:rsidDel="00000000" w:rsidP="00000000" w:rsidRDefault="00000000" w:rsidRPr="00000000" w14:paraId="0000019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saveAsTable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"Fact_Sales"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print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"Fact_Sales created successfully"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print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shd w:fill="fffffe" w:val="clear"/>
          <w:rtl w:val="0"/>
        </w:rPr>
        <w:t xml:space="preserve">"Rows:"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shd w:fill="fffffe" w:val="clear"/>
          <w:rtl w:val="0"/>
        </w:rPr>
        <w:t xml:space="preserve">sales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.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21"/>
          <w:szCs w:val="21"/>
          <w:shd w:fill="fffffe" w:val="clear"/>
          <w:rtl w:val="0"/>
        </w:rPr>
        <w:t xml:space="preserve">count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shd w:fill="fffffe" w:val="clear"/>
          <w:rtl w:val="0"/>
        </w:rPr>
        <w:t xml:space="preserve">())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Expected:</w:t>
      </w:r>
    </w:p>
    <w:bookmarkStart w:colFirst="0" w:colLast="0" w:name="bookmark=id.ybnlqsql1hp5" w:id="8"/>
    <w:bookmarkEnd w:id="8"/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 created successfully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Rows: 500000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5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5. Verify all four tables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Finally, create one more cell:</w:t>
      </w:r>
    </w:p>
    <w:bookmarkStart w:colFirst="0" w:colLast="0" w:name="bookmark=id.sneye4b5rq5j" w:id="9"/>
    <w:bookmarkEnd w:id="9"/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tables = [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"Dim_Customer",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"Dim_Product",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"Dim_Date",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"Fact_Sales"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 table in tables: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count = spark.table(table).count()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print(f"{table}: {count:,} rows")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get:</w:t>
      </w:r>
    </w:p>
    <w:bookmarkStart w:colFirst="0" w:colLast="0" w:name="bookmark=id.d1pi87mjuwwb" w:id="10"/>
    <w:bookmarkEnd w:id="10"/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Dim_Customer: 1,000 rows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Dim_Product: 100 rows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Dim_Date: 730 rows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Fact_Sales: 500,000 rows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3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6. Check the Lakehouse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 back to: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Lab07_Gold_Lakehouse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Refresh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Tables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section.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now have:</w:t>
      </w:r>
    </w:p>
    <w:bookmarkStart w:colFirst="0" w:colLast="0" w:name="bookmark=id.ucp1xknya5n2" w:id="11"/>
    <w:bookmarkEnd w:id="11"/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Tables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├── Dim_Customer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├── Dim_Date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├── Dim_Product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Fact_Sales</w:t>
      </w:r>
    </w:p>
    <w:p w:rsidR="00000000" w:rsidDel="00000000" w:rsidP="00000000" w:rsidRDefault="00000000" w:rsidRPr="00000000" w14:paraId="000001BD">
      <w:pPr>
        <w:spacing w:after="16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5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1 — Create the Direct Lake Semantic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lab requires the consolidated model to contain: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Dim_Customer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Dim_Product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Dim_Date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ultimately operate in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Direct Lake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mode. </w:t>
      </w:r>
    </w:p>
    <w:p w:rsidR="00000000" w:rsidDel="00000000" w:rsidP="00000000" w:rsidRDefault="00000000" w:rsidRPr="00000000" w14:paraId="000001CC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1. Open your workspace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Microsoft Fabric, open: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volkswagen_data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open: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Lab07_Gold_Lakehouse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2. Click New semantic model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 the top of the Lakehouse page, click: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semantic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get a screen asking you to select tables.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3. Select ONLY these four tables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Tick:</w:t>
      </w:r>
    </w:p>
    <w:bookmarkStart w:colFirst="0" w:colLast="0" w:name="bookmark=id.xyspvxflwn32" w:id="12"/>
    <w:bookmarkEnd w:id="12"/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☑ Dim_Customer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☑ Dim_Date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☑ Dim_Product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☑ Fact_Sales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select any of the unrelated tables/assets in your workspace.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resulting model should represent this star schema:</w:t>
      </w:r>
    </w:p>
    <w:bookmarkStart w:colFirst="0" w:colLast="0" w:name="bookmark=id.pvltq275vz21" w:id="13"/>
    <w:bookmarkEnd w:id="13"/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  Dim_Customer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       │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       │ 1 : *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       ▼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Dim_Date ────► Fact_Sales ◄──── Dim_Product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1 : *                         1 : *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is consistent with the lab's required modelling fundamentals.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5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8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4 — Create relationships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 relationships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in the top toolbar.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get a relationships window.</w:t>
      </w:r>
    </w:p>
    <w:p w:rsidR="00000000" w:rsidDel="00000000" w:rsidP="00000000" w:rsidRDefault="00000000" w:rsidRPr="00000000" w14:paraId="000001EE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Relationship 1 — Customer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relationship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Set:</w:t>
      </w:r>
    </w:p>
    <w:tbl>
      <w:tblPr>
        <w:tblStyle w:val="Table1"/>
        <w:tblW w:w="5240.0" w:type="dxa"/>
        <w:jc w:val="left"/>
        <w:tblInd w:w="-87.0" w:type="dxa"/>
        <w:tblLayout w:type="fixed"/>
        <w:tblLook w:val="0000"/>
      </w:tblPr>
      <w:tblGrid>
        <w:gridCol w:w="3153"/>
        <w:gridCol w:w="2087"/>
        <w:tblGridChange w:id="0">
          <w:tblGrid>
            <w:gridCol w:w="3153"/>
            <w:gridCol w:w="20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 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dim_customer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 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fact_sales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Cardinality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to many (1:*)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Cross-filter direction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this relationship 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click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Relationship 2 — Product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another relationship:</w:t>
      </w:r>
    </w:p>
    <w:bookmarkStart w:colFirst="0" w:colLast="0" w:name="bookmark=id.h3i6rwewbqy" w:id="14"/>
    <w:bookmarkEnd w:id="14"/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dim_product[ProductKey]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*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fact_sales[ProductKey]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Settings:</w:t>
      </w:r>
    </w:p>
    <w:bookmarkStart w:colFirst="0" w:colLast="0" w:name="bookmark=id.820mr6xwpx96" w:id="15"/>
    <w:bookmarkEnd w:id="15"/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From table:       dim_product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From column:      ProductKey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 table:         fact_sales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 column:        ProductKey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Cardinality:      One to many (1:*)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Cross-filter:     Single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Active:           Yes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Save it.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Relationship 3 — Date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the third:</w:t>
      </w:r>
    </w:p>
    <w:bookmarkStart w:colFirst="0" w:colLast="0" w:name="bookmark=id.kucwr17b0drd" w:id="16"/>
    <w:bookmarkEnd w:id="16"/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dim_date[DateKey]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│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│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fact_sales[DateKey]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Settings:</w:t>
      </w:r>
    </w:p>
    <w:bookmarkStart w:colFirst="0" w:colLast="0" w:name="bookmark=id.ynjd6ty1mhdn" w:id="17"/>
    <w:bookmarkEnd w:id="17"/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From table:       dim_date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From column:      DateKey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 table:         fact_sales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 column:        DateKey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Cardinality:      One to many (1:*)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Cross-filter:     Single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Active:           Yes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Save it.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These three relationships give us the required star schema: the dimension tables on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1-side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fact_sales on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many-side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5 — Create the required DAX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lab requires measures and later uses [Total Revenue] for benchmarking and validation.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are currently in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 View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D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1. Create Total Revenue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 the top toolbar, click: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measure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 fact_sales first if Fabric asks which table should contain the measure.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Enter:</w:t>
      </w:r>
    </w:p>
    <w:bookmarkStart w:colFirst="0" w:colLast="0" w:name="bookmark=id.qs7yv8ymmo87" w:id="18"/>
    <w:bookmarkEnd w:id="18"/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Total Revenue = SUM(fact_sales[Revenue])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Green tick will be seen on top left after complition.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2. Create Total Cost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measure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again:</w:t>
      </w:r>
    </w:p>
    <w:bookmarkStart w:colFirst="0" w:colLast="0" w:name="bookmark=id.b7432fu4spog" w:id="19"/>
    <w:bookmarkEnd w:id="19"/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Total Cost = SUM(fact_sales[Cost])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3. Create Total Profit separately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Again: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 → New measure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 only:</w:t>
      </w:r>
    </w:p>
    <w:bookmarkStart w:colFirst="0" w:colLast="0" w:name="bookmark=id.qdmbmzthe78m" w:id="20"/>
    <w:bookmarkEnd w:id="20"/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Total Profit = [Total Revenue] - [Total Cost]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6 — Verify the measures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the right-hand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pane, expand:</w:t>
      </w:r>
    </w:p>
    <w:bookmarkStart w:colFirst="0" w:colLast="0" w:name="bookmark=id.utjptrsygn3x" w:id="21"/>
    <w:bookmarkEnd w:id="21"/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eventually see:</w:t>
      </w:r>
    </w:p>
    <w:bookmarkStart w:colFirst="0" w:colLast="0" w:name="bookmark=id.i20hqjdw35jb" w:id="22"/>
    <w:bookmarkEnd w:id="22"/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Σ Cost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Σ CustomerKey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Σ DateKey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Σ ProductKey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Σ Quantity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Σ Revenue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Σ SalesKey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∑ Total Revenue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∑ Total Cost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STEP 7 — Create the TimeIntelligence calculation group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5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is required by the lab. The lab specifically expects a calculation group named TimeIntelligence with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YoY Growth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calculations. </w:t>
      </w:r>
    </w:p>
    <w:p w:rsidR="00000000" w:rsidDel="00000000" w:rsidP="00000000" w:rsidRDefault="00000000" w:rsidRPr="00000000" w14:paraId="00000270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Important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Don't create a normal table called TimeIntelligence.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 need a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Group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3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Do this: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 the top toolbar, you have: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measure | New column | New table |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group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Click:</w:t>
      </w:r>
    </w:p>
    <w:p w:rsidR="00000000" w:rsidDel="00000000" w:rsidP="00000000" w:rsidRDefault="00000000" w:rsidRPr="00000000" w14:paraId="00000277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19"/>
          <w:szCs w:val="19"/>
          <w:rtl w:val="0"/>
        </w:rPr>
        <w:t xml:space="preserve">Calculation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Yes — this screenshot shows that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Calculation Group has been created successfully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👍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Right now Fabric has automatically created:</w:t>
      </w:r>
    </w:p>
    <w:bookmarkStart w:colFirst="0" w:colLast="0" w:name="bookmark=id.5rzeg7yrot2a" w:id="23"/>
    <w:bookmarkEnd w:id="23"/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group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├── Calculation group column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└── Calculation items (1)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└── Calculation item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 now need to rename these and create the two required calculation items.</w:t>
      </w:r>
    </w:p>
    <w:p w:rsidR="00000000" w:rsidDel="00000000" w:rsidP="00000000" w:rsidRDefault="00000000" w:rsidRPr="00000000" w14:paraId="00000281">
      <w:pPr>
        <w:pStyle w:val="Heading2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1 — Rename the Calculation Group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right side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under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Semantic model → Calculation groups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click: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group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⚠️ Do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click Calculation item.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look at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Properties → Name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box.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Change:</w:t>
      </w:r>
    </w:p>
    <w:bookmarkStart w:colFirst="0" w:colLast="0" w:name="bookmark=id.f33zceglbaw4" w:id="24"/>
    <w:bookmarkEnd w:id="24"/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group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to:</w:t>
      </w:r>
    </w:p>
    <w:bookmarkStart w:colFirst="0" w:colLast="0" w:name="bookmark=id.7b3fhwo0e814" w:id="25"/>
    <w:bookmarkEnd w:id="25"/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TimeIntelligence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2 — Rename the existing Calculation Item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Under: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items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item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Properties pane should show:</w:t>
      </w:r>
    </w:p>
    <w:bookmarkStart w:colFirst="0" w:colLast="0" w:name="bookmark=id.n7abxbz7qmh4" w:id="26"/>
    <w:bookmarkEnd w:id="26"/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Name: Calculation item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Change the name to:</w:t>
      </w:r>
    </w:p>
    <w:bookmarkStart w:colFirst="0" w:colLast="0" w:name="bookmark=id.hgbgadnkf3lc" w:id="27"/>
    <w:bookmarkEnd w:id="27"/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YTD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3 — Enter the YTD formula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selected, click inside the formula bar at the top.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It currently says something like:</w:t>
      </w:r>
    </w:p>
    <w:bookmarkStart w:colFirst="0" w:colLast="0" w:name="bookmark=id.dhd43ceo2gw2" w:id="28"/>
    <w:bookmarkEnd w:id="28"/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item = SELECTEDMEASURE()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Replace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entire formula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with:</w:t>
      </w:r>
    </w:p>
    <w:bookmarkStart w:colFirst="0" w:colLast="0" w:name="bookmark=id.4lmfo6fqkpxg" w:id="29"/>
    <w:bookmarkEnd w:id="29"/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CALCULATE(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SELECTEDMEASURE(),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DATESYTD('dim_date'[Date])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click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at the left of the formula bar.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Your structure should now look like:</w:t>
      </w:r>
    </w:p>
    <w:bookmarkStart w:colFirst="0" w:colLast="0" w:name="bookmark=id.q5sgnpr7mjnk" w:id="30"/>
    <w:bookmarkEnd w:id="30"/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groups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TimeIntelligence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├── Calculation group column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└── Calculation items (1)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└── YTD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lab requires the TimeIntelligence calculation group with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YoY Growth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items.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STEP 4 — Create YoY Growth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A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1. Select TimeIntelligence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the right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pane, expand:</w:t>
      </w:r>
    </w:p>
    <w:bookmarkStart w:colFirst="0" w:colLast="0" w:name="bookmark=id.x3hgtxl0e3zx" w:id="31"/>
    <w:bookmarkEnd w:id="31"/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Semantic model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Calculation groups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└── TimeIntelligence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find:</w:t>
      </w:r>
    </w:p>
    <w:bookmarkStart w:colFirst="0" w:colLast="0" w:name="bookmark=id.npf8rwss7m8v" w:id="32"/>
    <w:bookmarkEnd w:id="32"/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items (1)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YTD</w:t>
      </w:r>
    </w:p>
    <w:p w:rsidR="00000000" w:rsidDel="00000000" w:rsidP="00000000" w:rsidRDefault="00000000" w:rsidRPr="00000000" w14:paraId="000002B2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2. Create another calculation item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Right-click Calculation items under TimeIntelligence.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Choose: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calculation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Fabric should create another item, probably named:</w:t>
      </w:r>
    </w:p>
    <w:bookmarkStart w:colFirst="0" w:colLast="0" w:name="bookmark=id.xitawx5vcurl" w:id="33"/>
    <w:bookmarkEnd w:id="33"/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item 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3. Rename it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 the new calculation item.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Properties → Name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change it to:</w:t>
      </w:r>
    </w:p>
    <w:bookmarkStart w:colFirst="0" w:colLast="0" w:name="bookmark=id.lmrvrmeqkv0" w:id="34"/>
    <w:bookmarkEnd w:id="34"/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YoY Growth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4. Enter the YoY formula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With YoY Growth selected, replace the formula at the top with:</w:t>
      </w:r>
    </w:p>
    <w:bookmarkStart w:colFirst="0" w:colLast="0" w:name="bookmark=id.vpu01kvqkwhl" w:id="35"/>
    <w:bookmarkEnd w:id="35"/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VAR CurrentValue =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SELECTEDMEASURE()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VAR PreviousYearValue =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CALCULATE(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SELECTEDMEASURE(),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SAMEPERIODLASTYEAR('dim_date'[Date])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RETURN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DIVIDE(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CurrentValue - PreviousYearValue,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PreviousYearValue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click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at the top-left.</w:t>
      </w:r>
    </w:p>
    <w:p w:rsidR="00000000" w:rsidDel="00000000" w:rsidP="00000000" w:rsidRDefault="00000000" w:rsidRPr="00000000" w14:paraId="000002CF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5. Verify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Your model should now show:</w:t>
      </w:r>
    </w:p>
    <w:bookmarkStart w:colFirst="0" w:colLast="0" w:name="bookmark=id.9cm0d7hc97zp" w:id="36"/>
    <w:bookmarkEnd w:id="36"/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groups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TimeIntelligence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├── Calculation group column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└── Calculation items (2)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├── YTD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└── YoY Growth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matches the lab's requirement for a TimeIntelligence calculation group containing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YoY Growth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items.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STEP 05 — Create the display folders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 will organize the measures like this:</w:t>
      </w:r>
    </w:p>
    <w:bookmarkStart w:colFirst="0" w:colLast="0" w:name="bookmark=id.86yn3jtv79dv" w:id="37"/>
    <w:bookmarkEnd w:id="37"/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├── Finance Metrics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  ├── Total Revenue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  ├── Total Cost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   └── Total Profit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Sales Operations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├── Total Quantity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└── Transaction Count</w:t>
      </w:r>
    </w:p>
    <w:p w:rsidR="00000000" w:rsidDel="00000000" w:rsidP="00000000" w:rsidRDefault="00000000" w:rsidRPr="00000000" w14:paraId="000002E7">
      <w:pPr>
        <w:pStyle w:val="Heading2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Part A — Put the existing 3 measures into Finance Metrics</w:t>
      </w:r>
    </w:p>
    <w:p w:rsidR="00000000" w:rsidDel="00000000" w:rsidP="00000000" w:rsidRDefault="00000000" w:rsidRPr="00000000" w14:paraId="000002E8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1. Select Total Revenue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the right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 → Tables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pane: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 → Total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Total Revenue.</w:t>
      </w:r>
    </w:p>
    <w:p w:rsidR="00000000" w:rsidDel="00000000" w:rsidP="00000000" w:rsidRDefault="00000000" w:rsidRPr="00000000" w14:paraId="000002EC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2. Find Properties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the middle/right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panel, look for: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Display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It should currently be empty.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Enter:</w:t>
      </w:r>
    </w:p>
    <w:bookmarkStart w:colFirst="0" w:colLast="0" w:name="bookmark=id.4e0veu4ftlwt" w:id="38"/>
    <w:bookmarkEnd w:id="38"/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Finance Metrics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3. Do the same for Total Cost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 → Total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Set:</w:t>
      </w:r>
    </w:p>
    <w:bookmarkStart w:colFirst="0" w:colLast="0" w:name="bookmark=id.qurputqdg8nz" w:id="39"/>
    <w:bookmarkEnd w:id="39"/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Display folder = Finance Metrics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4. Do the same for Total Profit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 → Total 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Set:</w:t>
      </w:r>
    </w:p>
    <w:bookmarkStart w:colFirst="0" w:colLast="0" w:name="bookmark=id.yaekwqa0tk7d" w:id="40"/>
    <w:bookmarkEnd w:id="40"/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Display folder = Finance Metrics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Part B — Create Sales Operations measures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 currently don't have an operational measure, so we'll create two.</w:t>
      </w:r>
    </w:p>
    <w:p w:rsidR="00000000" w:rsidDel="00000000" w:rsidP="00000000" w:rsidRDefault="00000000" w:rsidRPr="00000000" w14:paraId="00000302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5. Create Total Quantity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measure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only this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</w:t>
      </w:r>
    </w:p>
    <w:bookmarkStart w:colFirst="0" w:colLast="0" w:name="bookmark=id.pkzfa0q7afhf" w:id="41"/>
    <w:bookmarkEnd w:id="41"/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Total Quantity = SUM(fact_sales[Quantity])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select the new Total Quantity measure.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Properties → Display folder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enter:</w:t>
      </w:r>
    </w:p>
    <w:bookmarkStart w:colFirst="0" w:colLast="0" w:name="bookmark=id.lc7sw0fp955q" w:id="42"/>
    <w:bookmarkEnd w:id="42"/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 Operations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6. Create Transaction Count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measure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again.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Enter:</w:t>
      </w:r>
    </w:p>
    <w:bookmarkStart w:colFirst="0" w:colLast="0" w:name="bookmark=id.ka2083o9vq5k" w:id="43"/>
    <w:bookmarkEnd w:id="43"/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Transaction Count = DISTINCTCOUNT(fact_sales[TransactionKey])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 its:</w:t>
      </w:r>
    </w:p>
    <w:bookmarkStart w:colFirst="0" w:colLast="0" w:name="bookmark=id.kxf7pruu8nuq" w:id="44"/>
    <w:bookmarkEnd w:id="44"/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Display folder = Sales Operations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Part C — Verify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the model pane, fact_sales should now contain the two folders:</w:t>
      </w:r>
    </w:p>
    <w:bookmarkStart w:colFirst="0" w:colLast="0" w:name="bookmark=id.miapfrqpr3ob" w:id="45"/>
    <w:bookmarkEnd w:id="45"/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where to go in properties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Yes, you're exactly at the right place. 👍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your screenshot,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second calculation item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is selected. On the right under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Properties → General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you can see:</w:t>
      </w:r>
    </w:p>
    <w:bookmarkStart w:colFirst="0" w:colLast="0" w:name="bookmark=id.ipvm53l2hclo" w:id="46"/>
    <w:bookmarkEnd w:id="46"/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[ Calculation item ]</w:t>
      </w:r>
    </w:p>
    <w:p w:rsidR="00000000" w:rsidDel="00000000" w:rsidP="00000000" w:rsidRDefault="00000000" w:rsidRPr="00000000" w14:paraId="0000031D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1 — Rename it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box on the right.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Currently:</w:t>
      </w:r>
    </w:p>
    <w:bookmarkStart w:colFirst="0" w:colLast="0" w:name="bookmark=id.843abhjjhpm4" w:id="47"/>
    <w:bookmarkEnd w:id="47"/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item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Change it to:</w:t>
      </w:r>
    </w:p>
    <w:bookmarkStart w:colFirst="0" w:colLast="0" w:name="bookmark=id.8duyqc3m8xyj" w:id="48"/>
    <w:bookmarkEnd w:id="48"/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YoY Growth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2 — Enter the formula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Now look at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formula bar at the very top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It currently says:</w:t>
      </w:r>
    </w:p>
    <w:bookmarkStart w:colFirst="0" w:colLast="0" w:name="bookmark=id.1ewdaaw9j28d" w:id="49"/>
    <w:bookmarkEnd w:id="49"/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item = SELECTEDMEASURE()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everything in the formula bar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replace it with:</w:t>
      </w:r>
    </w:p>
    <w:bookmarkStart w:colFirst="0" w:colLast="0" w:name="bookmark=id.24197b2trr76" w:id="50"/>
    <w:bookmarkEnd w:id="50"/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CALCULATE(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SELECTEDMEASURE(),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SAMEPERIODLASTYEAR('dim_date'[Date])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 click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✓ green checkmark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at the top-left.</w:t>
      </w:r>
    </w:p>
    <w:p w:rsidR="00000000" w:rsidDel="00000000" w:rsidP="00000000" w:rsidRDefault="00000000" w:rsidRPr="00000000" w14:paraId="0000032E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⚠️ One correction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formula above calculates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previous-year value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but the lab calls the item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YoY Growth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To actually calculate growth percentage, use this instead:</w:t>
      </w:r>
    </w:p>
    <w:bookmarkStart w:colFirst="0" w:colLast="0" w:name="bookmark=id.c0zdwongh42i" w:id="51"/>
    <w:bookmarkEnd w:id="51"/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VAR CurrentValue =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SELECTEDMEASURE()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VAR PreviousYearValue =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CALCULATE(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SELECTEDMEASURE(),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SAMEPERIODLASTYEAR('dim_date'[Date])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RETURN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DIVIDE(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CurrentValue - PreviousYearValue,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PreviousYearValue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this second formula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for YoY Growth.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After saving, your right panel should show:</w:t>
      </w:r>
    </w:p>
    <w:bookmarkStart w:colFirst="0" w:colLast="0" w:name="bookmark=id.5pneekgvv0ga" w:id="52"/>
    <w:bookmarkEnd w:id="52"/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TimeIntelligence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Calculation items (2)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├── Calculation item   ← rename this to YoY Growth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└── YTD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 first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rename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item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YoY Growth, then enter the formula above.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5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t xml:space="preserve">STEP 07 — Validate Direct Lake Partition Using TMDL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t xml:space="preserve">Validate the Direct Lake configuration of the fact_sales table in the Lab07_DirectLake_SemanticModel.</w:t>
      </w:r>
    </w:p>
    <w:p w:rsidR="00000000" w:rsidDel="00000000" w:rsidP="00000000" w:rsidRDefault="00000000" w:rsidRPr="00000000" w14:paraId="00000349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Procedure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Opened the Lab07_DirectLake_SemanticModel in the Microsoft Fabric workspace volkswagen_data.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Opened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TMDL View (Preview)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from the bottom navigation of the semantic model.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pane on the right, expanded the fact_sales table.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Dragged the fact_sales table into the TMDL editor to generate its semantic-model metadata definition.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76" w:lineRule="auto"/>
        <w:ind w:left="709" w:right="0" w:hanging="283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Ctrl + F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in the TMDL editor and searched for:</w:t>
      </w:r>
    </w:p>
    <w:bookmarkStart w:colFirst="0" w:colLast="0" w:name="bookmark=id.e81jfg2e54om" w:id="53"/>
    <w:bookmarkEnd w:id="53"/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partition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76" w:lineRule="auto"/>
        <w:ind w:left="709" w:right="0" w:hanging="283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Navigated to the fact_sales partition definition and verified the following configuration:</w:t>
      </w:r>
    </w:p>
    <w:bookmarkStart w:colFirst="0" w:colLast="0" w:name="bookmark=id.f3a3g1tpvwl" w:id="54"/>
    <w:bookmarkEnd w:id="54"/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partition fact_sales = entity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mode: directLake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source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entityName: fact_sales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schemaName: dbo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expressionSource: 'DirectLake - Lab07_Gold_Lakehouse'</w:t>
      </w:r>
    </w:p>
    <w:p w:rsidR="00000000" w:rsidDel="00000000" w:rsidP="00000000" w:rsidRDefault="00000000" w:rsidRPr="00000000" w14:paraId="00000357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Validation Results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TMDL metadata confirmed that: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fact_sales table exists in the semantic model. ✅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partition named fact_sales exists. ✅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partition mode is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Direct Lake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✅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source entity is fact_sales. ✅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schema is dbo. ✅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source is the Lab07_Gold_Lakehouse through the Direct Lake expression. ✅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TMDL editor showed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Problems: 0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✅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t xml:space="preserve">STEP 08 — Establish Semantic-Model Version Governance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3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1 — Opened the semantic model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 were working in: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Lab07_DirectLake_SemanticModel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inside the volkswagen_data workspace.</w:t>
      </w:r>
    </w:p>
    <w:p w:rsidR="00000000" w:rsidDel="00000000" w:rsidP="00000000" w:rsidRDefault="00000000" w:rsidRPr="00000000" w14:paraId="00000367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2 — Opened TMDL View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 the bottom of the semantic model, we selected: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TMDL View (Preview)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3 — Opened the Model pane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the right side, we selected: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showed: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Semantic model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Calculation groups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Relationships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Tables </w:t>
      </w:r>
    </w:p>
    <w:p w:rsidR="00000000" w:rsidDel="00000000" w:rsidP="00000000" w:rsidRDefault="00000000" w:rsidRPr="00000000" w14:paraId="00000373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4 — Scripted the model TMDL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 clicked the ... next to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Semantic model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Script TMDL to → Script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generated the complete semantic-model TMDL.</w:t>
      </w:r>
    </w:p>
    <w:p w:rsidR="00000000" w:rsidDel="00000000" w:rsidP="00000000" w:rsidRDefault="00000000" w:rsidRPr="00000000" w14:paraId="00000378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t xml:space="preserve">STEP 09 — Capture DAX Performance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lab asks us to use DAX Studio and capture performance information for a representative query.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Because you are using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Fabric Web DAX Query View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we performed the equivalent validation there.</w:t>
      </w:r>
    </w:p>
    <w:p w:rsidR="00000000" w:rsidDel="00000000" w:rsidP="00000000" w:rsidRDefault="00000000" w:rsidRPr="00000000" w14:paraId="0000037C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1 — Open the semantic model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Opened: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Lab07_DirectLake_SemanticModel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the Fabric workspace.</w:t>
      </w:r>
    </w:p>
    <w:p w:rsidR="00000000" w:rsidDel="00000000" w:rsidP="00000000" w:rsidRDefault="00000000" w:rsidRPr="00000000" w14:paraId="00000380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2 — Open DAX Query View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 the bottom of the semantic model, clicked: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DAX query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3 — Initially ran the benchmark query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 first used a query containing:</w:t>
      </w:r>
    </w:p>
    <w:p w:rsidR="00000000" w:rsidDel="00000000" w:rsidP="00000000" w:rsidRDefault="00000000" w:rsidRPr="00000000" w14:paraId="00000385">
      <w:pPr>
        <w:spacing w:after="160" w:before="0" w:lineRule="auto"/>
        <w:ind w:left="0" w:right="0" w:firstLine="0"/>
        <w:rPr>
          <w:sz w:val="19"/>
          <w:szCs w:val="19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21"/>
          <w:szCs w:val="21"/>
          <w:highlight w:val="white"/>
          <w:rtl w:val="0"/>
        </w:rPr>
        <w:t xml:space="preserve">EVALUATE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21"/>
          <w:szCs w:val="21"/>
          <w:highlight w:val="white"/>
          <w:rtl w:val="0"/>
        </w:rPr>
        <w:t xml:space="preserve">SUMMARIZECOLUMNS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38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highlight w:val="white"/>
          <w:rtl w:val="0"/>
        </w:rPr>
        <w:t xml:space="preserve">'dim_date'[CalendarYear]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8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21"/>
          <w:szCs w:val="21"/>
          <w:highlight w:val="white"/>
          <w:rtl w:val="0"/>
        </w:rPr>
        <w:t xml:space="preserve">'dim_product'[ProductCategory]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8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21"/>
          <w:szCs w:val="21"/>
          <w:highlight w:val="white"/>
          <w:rtl w:val="0"/>
        </w:rPr>
        <w:t xml:space="preserve">"Total Revenue"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68349c"/>
          <w:sz w:val="21"/>
          <w:szCs w:val="21"/>
          <w:highlight w:val="white"/>
          <w:rtl w:val="0"/>
        </w:rPr>
        <w:t xml:space="preserve">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6 — Clicked Run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query successfully executed.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t xml:space="preserve">STEP 11 — Inspect Partition Layout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is what we'll do next.</w:t>
      </w:r>
    </w:p>
    <w:p w:rsidR="00000000" w:rsidDel="00000000" w:rsidP="00000000" w:rsidRDefault="00000000" w:rsidRPr="00000000" w14:paraId="00000391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1. At the bottom of your screen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Click: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TMDL View (Preview)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2. Click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19"/>
          <w:szCs w:val="19"/>
          <w:rtl w:val="0"/>
        </w:rPr>
        <w:t xml:space="preserve">Tables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 tab on the right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see: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TimeIntelligence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dim_customer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dim_date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dim_product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 </w:t>
      </w:r>
    </w:p>
    <w:p w:rsidR="00000000" w:rsidDel="00000000" w:rsidP="00000000" w:rsidRDefault="00000000" w:rsidRPr="00000000" w14:paraId="0000039B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3. Expand fact_sales</w:t>
      </w:r>
    </w:p>
    <w:p w:rsidR="00000000" w:rsidDel="00000000" w:rsidP="00000000" w:rsidRDefault="00000000" w:rsidRPr="00000000" w14:paraId="0000039C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4. Drag fact_sales into the TMDL editor</w:t>
      </w:r>
    </w:p>
    <w:p w:rsidR="00000000" w:rsidDel="00000000" w:rsidP="00000000" w:rsidRDefault="00000000" w:rsidRPr="00000000" w14:paraId="0000039D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5. Press: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Ctrl +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6. Search:</w:t>
      </w:r>
    </w:p>
    <w:bookmarkStart w:colFirst="0" w:colLast="0" w:name="bookmark=id.3imlf0bm2dl9" w:id="55"/>
    <w:bookmarkEnd w:id="55"/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partition fact_sales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find:</w:t>
      </w:r>
    </w:p>
    <w:bookmarkStart w:colFirst="0" w:colLast="0" w:name="bookmark=id.xphpu8bz8c90" w:id="56"/>
    <w:bookmarkEnd w:id="56"/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partition fact_sales = entity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mode: directLake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source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entityName: fact_sales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schemaName: dbo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expressionSource: 'DirectLake - Lab07_Gold_Lakehouse'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will confirm the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current partition layout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A">
      <w:pPr>
        <w:pStyle w:val="Heading3"/>
        <w:spacing w:after="160" w:before="0" w:lineRule="auto"/>
        <w:rPr>
          <w:rFonts w:ascii="Liberation Mono" w:cs="Liberation Mono" w:eastAsia="Liberation Mono" w:hAnsi="Liberation Mono"/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12 — Apply Direct Lake 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According to your lab,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12 has 3 required actions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E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1. Hide 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SalesOrderLineNumber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hide:</w:t>
      </w:r>
    </w:p>
    <w:bookmarkStart w:colFirst="0" w:colLast="0" w:name="bookmark=id.sms5i3vnbli0" w:id="57"/>
    <w:bookmarkEnd w:id="57"/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Fact_Sales[SalesOrderLineNumber]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reason is that this is a redundant line-item field that isn't needed for user analysis.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2. Split the 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Fact_Sales</w:t>
      </w:r>
      <w:r w:rsidDel="00000000" w:rsidR="00000000" w:rsidRPr="00000000">
        <w:rPr>
          <w:sz w:val="19"/>
          <w:szCs w:val="19"/>
          <w:rtl w:val="0"/>
        </w:rPr>
        <w:t xml:space="preserve"> partition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Currently your model has:</w:t>
      </w:r>
    </w:p>
    <w:bookmarkStart w:colFirst="0" w:colLast="0" w:name="bookmark=id.pfpgj2duhajk" w:id="58"/>
    <w:bookmarkEnd w:id="58"/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Partitions (1)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└── fact_sales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 it has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one monolithic partition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12 requires changing this to annual partitions:</w:t>
      </w:r>
    </w:p>
    <w:bookmarkStart w:colFirst="0" w:colLast="0" w:name="bookmark=id.qmp56a9lx4kx" w:id="59"/>
    <w:bookmarkEnd w:id="59"/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├── Fact_Sales_2025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└── Fact_Sales_2026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These should correspond to the Delta/Parquet directories for the two years.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Step 12A — hide the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Stay in your current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TMDL View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the right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pane, expand: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 → Columns (9)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SalesOrderLineNumber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Right-click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SalesOrderLineNumber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Script TMDL to new tab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Step 12B — do this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notebook cell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below the failed cell and paste:</w:t>
      </w:r>
    </w:p>
    <w:bookmarkStart w:colFirst="0" w:colLast="0" w:name="bookmark=id.h31z0z7wn4ha" w:id="60"/>
    <w:bookmarkEnd w:id="60"/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Load the existing Fact_Sales table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fact_sales_existing = spark.table("Fact_Sales")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Check the existing data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print("Rows:", fact_sales_existing.count())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print("Columns:", fact_sales_existing.columns)</w:t>
      </w:r>
    </w:p>
    <w:p w:rsidR="00000000" w:rsidDel="00000000" w:rsidP="00000000" w:rsidRDefault="00000000" w:rsidRPr="00000000" w14:paraId="000003D1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Then run this cell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 ▶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button for that cell.</w:t>
      </w:r>
    </w:p>
    <w:p w:rsidR="00000000" w:rsidDel="00000000" w:rsidP="00000000" w:rsidRDefault="00000000" w:rsidRPr="00000000" w14:paraId="000003D3">
      <w:pPr>
        <w:pStyle w:val="Heading3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Expected result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should see something like:</w:t>
      </w:r>
    </w:p>
    <w:bookmarkStart w:colFirst="0" w:colLast="0" w:name="bookmark=id.8rcaoznsepu8" w:id="61"/>
    <w:bookmarkEnd w:id="61"/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Rows: 500000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Columns: ['SalesKey', 'TransactionKey', 'SalesOrderLineNumber',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'DateKey', 'CustomerKey', 'ProductKey',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'Quantity', 'Revenue', 'Cost']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t xml:space="preserve">Notebook — Step 12.1: Load existing Fact_Sales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cell:</w:t>
      </w:r>
      <w:r w:rsidDel="00000000" w:rsidR="00000000" w:rsidRPr="00000000">
        <w:rPr>
          <w:rtl w:val="0"/>
        </w:rPr>
      </w:r>
    </w:p>
    <w:bookmarkStart w:colFirst="0" w:colLast="0" w:name="bookmark=id.vhi613bay7qe" w:id="62"/>
    <w:bookmarkEnd w:id="62"/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from pyspark.sql.functions import year, to_date, col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Load the existing Fact_Sales table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fact_sales_existing = spark.table("Fact_Sales")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Verify existing data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print("Rows:", fact_sales_existing.count())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print("Columns:", fact_sales_existing.columns)</w:t>
      </w:r>
    </w:p>
    <w:p w:rsidR="00000000" w:rsidDel="00000000" w:rsidP="00000000" w:rsidRDefault="00000000" w:rsidRPr="00000000" w14:paraId="000003E3">
      <w:pPr>
        <w:pStyle w:val="Heading3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Expected output</w:t>
      </w:r>
    </w:p>
    <w:bookmarkStart w:colFirst="0" w:colLast="0" w:name="bookmark=id.ifnyj54dy3k4" w:id="63"/>
    <w:bookmarkEnd w:id="63"/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Rows: 500000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Columns: ['SalesKey', 'TransactionKey', 'SalesOrderLineNumber',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'DateKey', 'CustomerKey', 'ProductKey',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'Quantity', 'Revenue', 'Cost']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12.2: Create the year column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cell:</w:t>
      </w:r>
      <w:r w:rsidDel="00000000" w:rsidR="00000000" w:rsidRPr="00000000">
        <w:rPr>
          <w:rtl w:val="0"/>
        </w:rPr>
      </w:r>
    </w:p>
    <w:bookmarkStart w:colFirst="0" w:colLast="0" w:name="bookmark=id.yue70446y0go" w:id="64"/>
    <w:bookmarkEnd w:id="64"/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Convert DateKey (YYYYMMDD integer) into a date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and extract the year for partitioning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fact_sales_partitioned = fact_sales_existing.withColumn(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"SalesYear",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year(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to_date(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col("DateKey").cast("string"),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"yyyyMMdd"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Verify year distribution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fact_sales_partitioned.groupBy("SalesYear") \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.count() \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.orderBy("SalesYear") \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.show()</w:t>
      </w:r>
    </w:p>
    <w:p w:rsidR="00000000" w:rsidDel="00000000" w:rsidP="00000000" w:rsidRDefault="00000000" w:rsidRPr="00000000" w14:paraId="000003FD">
      <w:pPr>
        <w:pStyle w:val="Heading3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Expected output</w:t>
      </w:r>
    </w:p>
    <w:bookmarkStart w:colFirst="0" w:colLast="0" w:name="bookmark=id.xcm5lta1fc21" w:id="65"/>
    <w:bookmarkEnd w:id="65"/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+---------+------+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|SalesYear| count|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+---------+------+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|2025     |250025|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|2026     |249975|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+---------+------+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12.3: Create the physically partitioned Delta table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cell:</w:t>
      </w:r>
      <w:r w:rsidDel="00000000" w:rsidR="00000000" w:rsidRPr="00000000">
        <w:rPr>
          <w:rtl w:val="0"/>
        </w:rPr>
      </w:r>
    </w:p>
    <w:bookmarkStart w:colFirst="0" w:colLast="0" w:name="bookmark=id.ndja2tjwybjz" w:id="66"/>
    <w:bookmarkEnd w:id="66"/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Create a physically partitioned Delta table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# without modifying the original Fact_Sales table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fact_sales_partitioned.write \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.format("delta") \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.mode("overwrite") \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.partitionBy("SalesYear") \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.saveAsTable("Fact_Sales_YearPartitioned")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print("Fact_Sales_YearPartitioned created successfully.")</w:t>
      </w:r>
    </w:p>
    <w:p w:rsidR="00000000" w:rsidDel="00000000" w:rsidP="00000000" w:rsidRDefault="00000000" w:rsidRPr="00000000" w14:paraId="00000411">
      <w:pPr>
        <w:pStyle w:val="Heading3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Expected output</w:t>
      </w:r>
    </w:p>
    <w:bookmarkStart w:colFirst="0" w:colLast="0" w:name="bookmark=id.payugfs9ookg" w:id="67"/>
    <w:bookmarkEnd w:id="67"/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Fact_Sales_YearPartitioned created successfully.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12.4: Verify Delta partitioning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cell:</w:t>
      </w:r>
      <w:r w:rsidDel="00000000" w:rsidR="00000000" w:rsidRPr="00000000">
        <w:rPr>
          <w:rtl w:val="0"/>
        </w:rPr>
      </w:r>
    </w:p>
    <w:bookmarkStart w:colFirst="0" w:colLast="0" w:name="bookmark=id.8l60i6omgraf" w:id="68"/>
    <w:bookmarkEnd w:id="68"/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spark.sql("""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DESCRIBE DETAIL Fact_Sales_YearPartitioned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""").select(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"name",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"format",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"partitionColumns",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"numFiles"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).show(truncate=False)</w:t>
      </w:r>
    </w:p>
    <w:p w:rsidR="00000000" w:rsidDel="00000000" w:rsidP="00000000" w:rsidRDefault="00000000" w:rsidRPr="00000000" w14:paraId="0000041E">
      <w:pPr>
        <w:pStyle w:val="Heading3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Your actual result</w:t>
      </w:r>
    </w:p>
    <w:bookmarkStart w:colFirst="0" w:colLast="0" w:name="bookmark=id.p2j376eox555" w:id="69"/>
    <w:bookmarkEnd w:id="69"/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format             delta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partitionColumns   [SalesYear]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numFiles           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✅ This confirms physical Delta partitioning.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12.5: Verify the annual partitions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cell:</w:t>
      </w:r>
      <w:r w:rsidDel="00000000" w:rsidR="00000000" w:rsidRPr="00000000">
        <w:rPr>
          <w:rtl w:val="0"/>
        </w:rPr>
      </w:r>
    </w:p>
    <w:bookmarkStart w:colFirst="0" w:colLast="0" w:name="bookmark=id.xix29eeywbsb" w:id="70"/>
    <w:bookmarkEnd w:id="70"/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spark.sql("""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SalesYear,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COUNT(*) AS RowCount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FROM Fact_Sales_YearPartitioned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GROUP BY SalesYear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ORDER BY SalesYear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""").show()</w:t>
      </w:r>
    </w:p>
    <w:p w:rsidR="00000000" w:rsidDel="00000000" w:rsidP="00000000" w:rsidRDefault="00000000" w:rsidRPr="00000000" w14:paraId="0000042E">
      <w:pPr>
        <w:pStyle w:val="Heading3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Your actual result</w:t>
      </w:r>
    </w:p>
    <w:bookmarkStart w:colFirst="0" w:colLast="0" w:name="bookmark=id.z8t4misj1gw0" w:id="71"/>
    <w:bookmarkEnd w:id="71"/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+---------+--------+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|SalesYear|RowCount|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+---------+--------+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|2025     |250025  |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|2026     |249975  |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+---------+--------+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12.6: Verify no rows were lost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cell:</w:t>
      </w:r>
      <w:r w:rsidDel="00000000" w:rsidR="00000000" w:rsidRPr="00000000">
        <w:rPr>
          <w:rtl w:val="0"/>
        </w:rPr>
      </w:r>
    </w:p>
    <w:bookmarkStart w:colFirst="0" w:colLast="0" w:name="bookmark=id.t8w3clksovfm" w:id="72"/>
    <w:bookmarkEnd w:id="72"/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print(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"Original Fact_Sales:",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spark.table("Fact_Sales").count()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print(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"Partitioned Fact_Sales:",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spark.table("Fact_Sales_YearPartitioned").count()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41">
      <w:pPr>
        <w:pStyle w:val="Heading3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Your actual result</w:t>
      </w:r>
    </w:p>
    <w:bookmarkStart w:colFirst="0" w:colLast="0" w:name="bookmark=id.hix5y35csvtf" w:id="73"/>
    <w:bookmarkEnd w:id="73"/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Original Fact_Sales: 500000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Partitioned Fact_Sales: 500000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✅ Data integrity confirmed.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Step 12.7: Hide </w:t>
      </w:r>
      <w:r w:rsidDel="00000000" w:rsidR="00000000" w:rsidRPr="00000000">
        <w:rPr>
          <w:rFonts w:ascii="Liberation Mono" w:cs="Liberation Mono" w:eastAsia="Liberation Mono" w:hAnsi="Liberation Mono"/>
          <w:sz w:val="19"/>
          <w:szCs w:val="19"/>
          <w:rtl w:val="0"/>
        </w:rPr>
        <w:t xml:space="preserve">SalesOrderLineNumber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part was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 done in the notebook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You did it in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Fabric semantic model TMDL View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final successful TMDL was:</w:t>
      </w:r>
    </w:p>
    <w:bookmarkStart w:colFirst="0" w:colLast="0" w:name="bookmark=id.6pbxlg5730nc" w:id="74"/>
    <w:bookmarkEnd w:id="74"/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createOrReplace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ref table fact_sales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column SalesOrderLineNumber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isHidden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dataType: int64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formatString: 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lineageTag: 30881b30-4c27-4e79-8ca8-a4ad76e4a418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sourceLineageTag: SalesOrderLineNumber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summarizeBy: sum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sourceColumn: SalesOrderLineNumber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annotation SummarizationSetBy = Automatic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Your screenshot showed: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Changes applied to the model.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Problems: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SalesOrderLineNumber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successfully hidden.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br w:type="textWrapping"/>
        <w:br w:type="textWrapping"/>
        <w:t xml:space="preserve">STEP 13 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Re-run Workload and Compare Performance Metrics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A">
      <w:pPr>
        <w:pStyle w:val="Heading4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1. Click your semantic model tab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Lab07_DirectLake_SemanticModel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4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2. At the bottom click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DAX query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4"/>
        <w:spacing w:after="160" w:before="0" w:lineRule="auto"/>
        <w:rPr>
          <w:sz w:val="19"/>
          <w:szCs w:val="19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sz w:val="19"/>
          <w:szCs w:val="19"/>
          <w:rtl w:val="0"/>
        </w:rPr>
        <w:t xml:space="preserve">3. Run this exact same benchmark query you used in Step 09:</w:t>
      </w:r>
    </w:p>
    <w:bookmarkStart w:colFirst="0" w:colLast="0" w:name="bookmark=id.62vda3zsxfc" w:id="75"/>
    <w:bookmarkEnd w:id="75"/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EVALUATE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SUMMARIZECOLUMNS(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'dim_date'[CalendarYear],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'dim_product'[ProductCategory],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"Total Revenue", [Total Revenue]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65">
      <w:pPr>
        <w:pStyle w:val="Heading4"/>
        <w:spacing w:after="16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4. Run it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Wait for the query to finish.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STEP 14 — Validate Consolidated Model Integrity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9">
      <w:pPr>
        <w:pStyle w:val="Heading3"/>
        <w:spacing w:after="160" w:before="0" w:lineRule="auto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Step 14.1 — Open the semantic model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You are already in: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Lab07_DirectLake_SemanticModel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At the bottom, click: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Model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You should see your model with: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dim_customer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dim_date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dim_product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fact_sales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TimeIntelligence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spacing w:after="160" w:before="0" w:lineRule="auto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Step 14.2 — Open the reporting/exploration view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From the semantic model, open the option to </w:t>
      </w: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Explore this data / Create a report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 (wording can vary in Fabric).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We need a temporary table visual.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Add these fields: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Rows/columns: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dim_product[ProductCategory]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dim_date[CalendarYear]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[Total Revenue]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Your resulting table should contain combinations similar to: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0">
      <w:pPr>
        <w:pStyle w:val="Heading3"/>
        <w:spacing w:after="160" w:before="0" w:lineRule="auto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Step 14.3 — Test the calculation group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Now test the TimeIntelligence calculation group.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Use: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TimeIntelligence</w:t>
      </w:r>
      <w:sdt>
        <w:sdtPr>
          <w:id w:val="-297302774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white"/>
              <w:u w:val="none"/>
              <w:vertAlign w:val="baseline"/>
              <w:rtl w:val="0"/>
            </w:rPr>
            <w:t xml:space="preserve"> → calculation group column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and test: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YTD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9" w:right="0" w:hanging="283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YoY Growth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if not work then add this code in tdm:</w:t>
        <w:br w:type="textWrapping"/>
        <w:br w:type="textWrapping"/>
      </w: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800000"/>
          <w:sz w:val="18"/>
          <w:szCs w:val="18"/>
          <w:highlight w:val="white"/>
          <w:u w:val="none"/>
          <w:vertAlign w:val="baseline"/>
          <w:rtl w:val="0"/>
        </w:rPr>
        <w:t xml:space="preserve">createOrReplace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800000"/>
          <w:sz w:val="18"/>
          <w:szCs w:val="18"/>
          <w:highlight w:val="white"/>
          <w:rtl w:val="0"/>
        </w:rPr>
        <w:t xml:space="preserve">ref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800000"/>
          <w:sz w:val="18"/>
          <w:szCs w:val="18"/>
          <w:highlight w:val="white"/>
          <w:rtl w:val="0"/>
        </w:rPr>
        <w:t xml:space="preserve">table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18"/>
          <w:szCs w:val="18"/>
          <w:highlight w:val="white"/>
          <w:rtl w:val="0"/>
        </w:rPr>
        <w:t xml:space="preserve">TimeIntelligence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8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800000"/>
          <w:sz w:val="18"/>
          <w:szCs w:val="18"/>
          <w:highlight w:val="white"/>
          <w:rtl w:val="0"/>
        </w:rPr>
        <w:t xml:space="preserve">calculationGroup</w:t>
      </w:r>
    </w:p>
    <w:p w:rsidR="00000000" w:rsidDel="00000000" w:rsidP="00000000" w:rsidRDefault="00000000" w:rsidRPr="00000000" w14:paraId="0000048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800000"/>
          <w:sz w:val="18"/>
          <w:szCs w:val="18"/>
          <w:highlight w:val="white"/>
          <w:rtl w:val="0"/>
        </w:rPr>
        <w:t xml:space="preserve">calculationItem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18"/>
          <w:szCs w:val="18"/>
          <w:highlight w:val="white"/>
          <w:rtl w:val="0"/>
        </w:rPr>
        <w:t xml:space="preserve">YTD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 =</w:t>
      </w:r>
    </w:p>
    <w:p w:rsidR="00000000" w:rsidDel="00000000" w:rsidP="00000000" w:rsidRDefault="00000000" w:rsidRPr="00000000" w14:paraId="0000048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CALCULATE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48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SELECTEDMEASURE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(),</w:t>
      </w:r>
    </w:p>
    <w:p w:rsidR="00000000" w:rsidDel="00000000" w:rsidP="00000000" w:rsidRDefault="00000000" w:rsidRPr="00000000" w14:paraId="00000490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DATESYTD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18"/>
          <w:szCs w:val="18"/>
          <w:highlight w:val="white"/>
          <w:rtl w:val="0"/>
        </w:rPr>
        <w:t xml:space="preserve">'dim_date'[Date]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91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9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800000"/>
          <w:sz w:val="18"/>
          <w:szCs w:val="18"/>
          <w:highlight w:val="white"/>
          <w:rtl w:val="0"/>
        </w:rPr>
        <w:t xml:space="preserve">calculationItem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f00db"/>
          <w:sz w:val="18"/>
          <w:szCs w:val="18"/>
          <w:highlight w:val="white"/>
          <w:rtl w:val="0"/>
        </w:rPr>
        <w:t xml:space="preserve">'YoY Growth'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 =</w:t>
      </w:r>
    </w:p>
    <w:p w:rsidR="00000000" w:rsidDel="00000000" w:rsidP="00000000" w:rsidRDefault="00000000" w:rsidRPr="00000000" w14:paraId="0000049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18"/>
          <w:szCs w:val="18"/>
          <w:highlight w:val="white"/>
          <w:rtl w:val="0"/>
        </w:rPr>
        <w:t xml:space="preserve">VAR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8080"/>
          <w:sz w:val="18"/>
          <w:szCs w:val="18"/>
          <w:highlight w:val="white"/>
          <w:rtl w:val="0"/>
        </w:rPr>
        <w:t xml:space="preserve">CurrentValue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=</w:t>
      </w:r>
    </w:p>
    <w:p w:rsidR="00000000" w:rsidDel="00000000" w:rsidP="00000000" w:rsidRDefault="00000000" w:rsidRPr="00000000" w14:paraId="0000049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SELECTEDMEASURE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49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18"/>
          <w:szCs w:val="18"/>
          <w:highlight w:val="white"/>
          <w:rtl w:val="0"/>
        </w:rPr>
        <w:t xml:space="preserve">VAR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8080"/>
          <w:sz w:val="18"/>
          <w:szCs w:val="18"/>
          <w:highlight w:val="white"/>
          <w:rtl w:val="0"/>
        </w:rPr>
        <w:t xml:space="preserve">PreviousYearValue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=</w:t>
      </w:r>
    </w:p>
    <w:p w:rsidR="00000000" w:rsidDel="00000000" w:rsidP="00000000" w:rsidRDefault="00000000" w:rsidRPr="00000000" w14:paraId="0000049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CALCULATE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49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SELECTEDMEASURE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(),</w:t>
      </w:r>
    </w:p>
    <w:p w:rsidR="00000000" w:rsidDel="00000000" w:rsidP="00000000" w:rsidRDefault="00000000" w:rsidRPr="00000000" w14:paraId="00000499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SAMEPERIODLASTYEAR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18"/>
          <w:szCs w:val="18"/>
          <w:highlight w:val="white"/>
          <w:rtl w:val="0"/>
        </w:rPr>
        <w:t xml:space="preserve">'dim_date'[Date]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9A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9B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18"/>
          <w:szCs w:val="18"/>
          <w:highlight w:val="white"/>
          <w:rtl w:val="0"/>
        </w:rPr>
        <w:t xml:space="preserve">RETURN</w:t>
      </w:r>
    </w:p>
    <w:p w:rsidR="00000000" w:rsidDel="00000000" w:rsidP="00000000" w:rsidRDefault="00000000" w:rsidRPr="00000000" w14:paraId="0000049C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DIVIDE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49D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8080"/>
          <w:sz w:val="18"/>
          <w:szCs w:val="18"/>
          <w:highlight w:val="white"/>
          <w:rtl w:val="0"/>
        </w:rPr>
        <w:t xml:space="preserve">CurrentValue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795e2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8080"/>
          <w:sz w:val="18"/>
          <w:szCs w:val="18"/>
          <w:highlight w:val="white"/>
          <w:rtl w:val="0"/>
        </w:rPr>
        <w:t xml:space="preserve">PreviousYearValue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9E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808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8080"/>
          <w:sz w:val="18"/>
          <w:szCs w:val="18"/>
          <w:highlight w:val="white"/>
          <w:rtl w:val="0"/>
        </w:rPr>
        <w:t xml:space="preserve">PreviousYearValue</w:t>
      </w:r>
    </w:p>
    <w:p w:rsidR="00000000" w:rsidDel="00000000" w:rsidP="00000000" w:rsidRDefault="00000000" w:rsidRPr="00000000" w14:paraId="0000049F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The important thing is that the visual continues to render successfully.</w:t>
      </w:r>
    </w:p>
    <w:p w:rsidR="00000000" w:rsidDel="00000000" w:rsidP="00000000" w:rsidRDefault="00000000" w:rsidRPr="00000000" w14:paraId="000004A2">
      <w:pPr>
        <w:pStyle w:val="Heading3"/>
        <w:spacing w:after="160" w:before="0" w:lineRule="auto"/>
        <w:rPr>
          <w:rFonts w:ascii="Space Mono" w:cs="Space Mono" w:eastAsia="Space Mono" w:hAnsi="Space Mono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Step 14.4 — Check for errors</w:t>
        <w:br w:type="textWrapping"/>
        <w:t xml:space="preserve">go to DAX and run this query:</w:t>
        <w:br w:type="textWrapping"/>
        <w:br w:type="textWrapping"/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ff"/>
          <w:sz w:val="18"/>
          <w:szCs w:val="18"/>
          <w:highlight w:val="white"/>
          <w:rtl w:val="0"/>
        </w:rPr>
        <w:t xml:space="preserve">EVALUATE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3165bb"/>
          <w:sz w:val="18"/>
          <w:szCs w:val="18"/>
          <w:highlight w:val="white"/>
          <w:rtl w:val="0"/>
        </w:rPr>
        <w:t xml:space="preserve">SUMMARIZECOLUMNS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4A4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18"/>
          <w:szCs w:val="18"/>
          <w:highlight w:val="white"/>
          <w:rtl w:val="0"/>
        </w:rPr>
        <w:t xml:space="preserve">'dim_date'[CalendarYear]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A5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18"/>
          <w:szCs w:val="18"/>
          <w:highlight w:val="white"/>
          <w:rtl w:val="0"/>
        </w:rPr>
        <w:t xml:space="preserve">'dim_product'[ProductCategory]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A6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1080"/>
          <w:sz w:val="18"/>
          <w:szCs w:val="18"/>
          <w:highlight w:val="white"/>
          <w:rtl w:val="0"/>
        </w:rPr>
        <w:t xml:space="preserve">'TimeIntelligence'[Calculation group column]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A7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a31515"/>
          <w:sz w:val="18"/>
          <w:szCs w:val="18"/>
          <w:highlight w:val="white"/>
          <w:rtl w:val="0"/>
        </w:rPr>
        <w:t xml:space="preserve">"Total Revenue"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68349c"/>
          <w:sz w:val="18"/>
          <w:szCs w:val="18"/>
          <w:highlight w:val="white"/>
          <w:rtl w:val="0"/>
        </w:rPr>
        <w:t xml:space="preserve">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Rule="auto"/>
        <w:ind w:left="0" w:right="0" w:firstLine="0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A9">
      <w:pPr>
        <w:spacing w:after="0" w:before="0" w:lineRule="auto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60" w:before="0" w:lineRule="auto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3"/>
        <w:spacing w:after="160" w:before="0" w:lineRule="auto"/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color w:val="000000"/>
          <w:sz w:val="18"/>
          <w:szCs w:val="18"/>
          <w:highlight w:val="white"/>
          <w:rtl w:val="0"/>
        </w:rPr>
        <w:t xml:space="preserve">Step 14.5 — Check governance state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Return to the semantic model's </w:t>
      </w: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Model view/TMDL View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 and verify that your model still contains the governance configuration from Step 08.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Also remember that </w:t>
      </w: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Fabric IQ was not exposed in your workspace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, so don't claim that the Fabric IQ mappings were configured.c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STEP 14 — Fabric Web Validation Visual</w:t>
      </w:r>
      <w:r w:rsidDel="00000000" w:rsidR="00000000" w:rsidRPr="00000000"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Space Mono" w:cs="Space Mono" w:eastAsia="Space Mono" w:hAnsi="Space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42920"/>
            <wp:effectExtent b="0" l="0" r="0" t="0"/>
            <wp:wrapSquare wrapText="bothSides" distB="0" distT="0" distL="0" distR="0"/>
            <wp:docPr id="5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5840" w:w="12240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Mono"/>
  <w:font w:name="Fira Mono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SourceText">
    <w:name w:val="Source Text"/>
    <w:qFormat w:val="1"/>
    <w:rPr>
      <w:rFonts w:ascii="Liberation Mono" w:cs="Liberation Mono" w:eastAsia="Liberation Mono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NumberingSymbols">
    <w:name w:val="Numbering 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paragraph" w:styleId="HorizontalLine">
    <w:name w:val="Horizontal Line"/>
    <w:basedOn w:val="Normal"/>
    <w:next w:val="BodyText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BlockQuotation">
    <w:name w:val="Block Quotation"/>
    <w:basedOn w:val="Normal"/>
    <w:qFormat w:val="1"/>
    <w:pPr>
      <w:spacing w:after="283" w:before="0"/>
      <w:ind w:start="567" w:end="567" w:hanging="0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1.png"/><Relationship Id="rId21" Type="http://schemas.openxmlformats.org/officeDocument/2006/relationships/image" Target="media/image17.png"/><Relationship Id="rId24" Type="http://schemas.openxmlformats.org/officeDocument/2006/relationships/image" Target="media/image15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2.png"/><Relationship Id="rId25" Type="http://schemas.openxmlformats.org/officeDocument/2006/relationships/image" Target="media/image26.png"/><Relationship Id="rId28" Type="http://schemas.openxmlformats.org/officeDocument/2006/relationships/image" Target="media/image6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image" Target="media/image10.png"/><Relationship Id="rId8" Type="http://schemas.openxmlformats.org/officeDocument/2006/relationships/image" Target="media/image22.png"/><Relationship Id="rId31" Type="http://schemas.openxmlformats.org/officeDocument/2006/relationships/image" Target="media/image16.png"/><Relationship Id="rId30" Type="http://schemas.openxmlformats.org/officeDocument/2006/relationships/image" Target="media/image25.png"/><Relationship Id="rId11" Type="http://schemas.openxmlformats.org/officeDocument/2006/relationships/image" Target="media/image24.png"/><Relationship Id="rId33" Type="http://schemas.openxmlformats.org/officeDocument/2006/relationships/image" Target="media/image2.png"/><Relationship Id="rId10" Type="http://schemas.openxmlformats.org/officeDocument/2006/relationships/image" Target="media/image14.png"/><Relationship Id="rId32" Type="http://schemas.openxmlformats.org/officeDocument/2006/relationships/image" Target="media/image13.png"/><Relationship Id="rId13" Type="http://schemas.openxmlformats.org/officeDocument/2006/relationships/image" Target="media/image20.png"/><Relationship Id="rId12" Type="http://schemas.openxmlformats.org/officeDocument/2006/relationships/image" Target="media/image23.png"/><Relationship Id="rId15" Type="http://schemas.openxmlformats.org/officeDocument/2006/relationships/image" Target="media/image18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19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HwNTTZCCU1f8xx2Jjc3RwZOb6w==">CgMxLjAaIgoBMBIdChsIB0IXCgpTcGFjZSBNb25vEglGaXJhIE1vbm8yD2lkLnE4amhycTR4NDU2dDIPaWQua2pneWE2aTE1eHQ2Mg9pZC5oM3M4cjlyejVobnUyD2lkLmtzeG5nbTRkMDhpajIPaWQuanI2eW12YWQzaDlxMg9pZC45c2pybHF3cWw0YnAyD2lkLndzMHQxamxuaWpmMTIPaWQuYzJ4YW93OGY5N25xMg9pZC55Ym5scXNxbDFocDUyD2lkLnNuZXllNGI1cnE1ajIPaWQuZDFwaTg3bWp1d3diMg9pZC51Y3AxeGtueWE1bjIyD2lkLnh5c3B2eGZsd24zMjIPaWQucHZsdHEyNzV2ejIxMg5pZC5oM2k2cndld2JxeTIPaWQuODIwbXI2eHdweDk2Mg9pZC5rdWN3cjE3YjBkcmQyD2lkLnluamQ2dHkxbWhkbjIPaWQucXM3eXY4eW1tbzg3Mg9pZC5iNzQzMmZ1NHNwb2cyD2lkLnFkbWJtenRoZTc4bTIPaWQudXRqcHRyc3lnbjN4Mg9pZC5pMjBocWpkdzM1amIyD2lkLjVyemVnN3lyb3QyYTIPaWQuZjMzemNlZ2xiYXc0Mg9pZC43YjNmaHdvMGU4MTQyD2lkLm43YWJ4Yno3cW1oNDIPaWQuaGdiZ2FkbmtmM2xjMg9pZC5kaGQ0M2NlbzJndzIyD2lkLjRsbWZvNmZxa3B4ZzIPaWQucTVzZ25wcjdtam5rMg9pZC54M2hndHhsMGUzengyD2lkLm5wZjhyd3NzN204djIPaWQueGl0YXd4NXZjdXJsMg5pZC5sbXJ2cm1lcWt2MDIPaWQudnB1MDFrdnFrd2hsMg9pZC45Y20wZDdoYzk3enAyD2lkLjg2eW4zanR2NzlkdjIPaWQuNGUwdmV1NGZ0bHd0Mg9pZC5xdXJwdXRxZGc4bnoyD2lkLnlhZWt3cWEwdGs3ZDIPaWQucGt6ZmEwcTdhZmhmMg9pZC5sYzdzdzBmcDk1NXEyD2lkLmthMjA4M285dnE1azIPaWQua3hmN3BydXU4bnVxMg9pZC5taWFwZnJxcHIzb2IyD2lkLmlwdm01M2wyaGNsbzIPaWQuODQzYWJoampocG00Mg9pZC44ZHV5cWMzbTh4eWoyD2lkLjFld2RhYXc5ajI4ZDIPaWQuMjQxOTdiMnRycjc2Mg9pZC5jMHpkd29uZ2g0MmkyD2lkLjVwbmVla2d2djBnYTIPaWQuZTgxamZnMmU1NG9tMg5pZC5mM2EzZzF0cHZ3bDIPaWQuM2ltbGYwYm0yZGw5Mg9pZC54cGhwdThiejhjOTAyD2lkLnNtczVpM3ZuYmxpMDIPaWQucGZwZ2oyZHVoYWprMg9pZC5xbXA1NmE5bHg0a3gyD2lkLmgzMXowejd3bjRoYTIPaWQuOHJjYW96bnNlcHU4Mg9pZC52aGk2MTNiYXk3cWUyD2lkLmlmbnlqNTRkeTNrNDIPaWQueXVlNzA0NDZ5MGdvMg9pZC54Y201bHRhMWZjMjEyD2lkLm5kamEydGp3eWJqejIPaWQucGF5dWdmczlvb2tnMg9pZC44bDYwaTZvbWdyYWYyD2lkLnAyajM3NmVveDU1NTIPaWQueGl4MjllZXl3YnNiMg9pZC56OHQ0bWlzajFndzAyD2lkLnQ4dzNjbGtzb3ZmbTIPaWQuaGl4NXkzNWNzdnRmMg9pZC42cGJ4bGc1NzMwbmMyDmlkLjYydmRhM3pzeGZjOAByITFvUEJ0cHpKeG9EMi1qUlYwa3hYMHJvNnQ2RFVZSDdS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